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EleMintz PC – AI Dev Handoff (v4 – Stable Chest + Concurrency Fix)</w:t>
      </w:r>
    </w:p>
    <w:p>
      <w:r>
        <w:br/>
        <w:t>NEW CRITICAL RULE (ADDED)</w:t>
        <w:br/>
        <w:br/>
        <w:t>- NEVER allow duplicate in-flight server calls for the same action</w:t>
        <w:br/>
        <w:t>- All user-triggered server actions MUST be single-flight (locked until response returns)</w:t>
        <w:br/>
        <w:br/>
        <w:t>---</w:t>
        <w:br/>
        <w:br/>
        <w:t>CURRENT REAL STATE (UPDATED)</w:t>
        <w:br/>
        <w:br/>
        <w:t>✅ Chest system FULLY IMPLEMENTED</w:t>
        <w:br/>
        <w:t>- Basic → working</w:t>
        <w:br/>
        <w:t>- Milestone → working</w:t>
        <w:br/>
        <w:t>- Epic → working</w:t>
        <w:br/>
        <w:t>- Legendary → working</w:t>
        <w:br/>
        <w:br/>
        <w:t>⚠️ Known Issue (NOW UNDERSTOOD)</w:t>
        <w:br/>
        <w:t>- Rapid clicking creates race condition</w:t>
        <w:br/>
        <w:t>- Multiple concurrent `openChest` calls can corrupt normalization path</w:t>
        <w:br/>
        <w:t>- Causes intermittent:</w:t>
        <w:br/>
        <w:t xml:space="preserve">  - legendaryChestGrantedLevels undefined</w:t>
        <w:br/>
        <w:t xml:space="preserve">  - epic failure after legendary</w:t>
        <w:br/>
        <w:t xml:space="preserve">  - inconsistent state updates</w:t>
        <w:br/>
        <w:br/>
        <w:t>ROOT CAUSE:</w:t>
        <w:br/>
        <w:t>- NOT logic error</w:t>
        <w:br/>
        <w:t>- NOT reward system</w:t>
        <w:br/>
        <w:t>- NOT milestone math</w:t>
        <w:br/>
        <w:t>- It is CONCURRENCY / DUPLICATE REQUEST ISSUE</w:t>
        <w:br/>
        <w:br/>
        <w:t>---</w:t>
        <w:br/>
        <w:br/>
        <w:t>MANDATORY ENGINE RULE (UPDATED)</w:t>
        <w:br/>
        <w:br/>
        <w:t>ALL server calls must be:</w:t>
        <w:br/>
        <w:t>- Single-flight</w:t>
        <w:br/>
        <w:t>- Locked per action</w:t>
        <w:br/>
        <w:t>- Idempotent-safe</w:t>
        <w:br/>
        <w:br/>
        <w:t>---</w:t>
        <w:br/>
        <w:br/>
        <w:t>NEW SYSTEM REQUIREMENT</w:t>
        <w:br/>
        <w:br/>
        <w:t>CHEST OPEN FLOW MUST:</w:t>
        <w:br/>
        <w:br/>
        <w:t>1. Prevent duplicate clicks while request is active</w:t>
        <w:br/>
        <w:t>2. Prevent multiple `multiplayer:openChest` calls in parallel</w:t>
        <w:br/>
        <w:t>3. Unlock only after response resolves</w:t>
        <w:br/>
        <w:t>4. Ignore extra clicks during lock</w:t>
        <w:br/>
        <w:br/>
        <w:t>---</w:t>
        <w:br/>
        <w:br/>
        <w:t>UI/RENDERER RULE (UPDATED)</w:t>
        <w:br/>
        <w:br/>
        <w:t>Renderer must:</w:t>
        <w:br/>
        <w:t>- disable chest button while opening</w:t>
        <w:br/>
        <w:t>- reflect loading state</w:t>
        <w:br/>
        <w:t>- NEVER send duplicate requests</w:t>
        <w:br/>
        <w:br/>
        <w:t>---</w:t>
        <w:br/>
        <w:br/>
        <w:t>MULTIPLAYER CLIENT RULE</w:t>
        <w:br/>
        <w:br/>
        <w:t>Must guard against:</w:t>
        <w:br/>
        <w:t>- duplicate calls</w:t>
        <w:br/>
        <w:t>- overlapping async calls</w:t>
        <w:br/>
        <w:t>- race conditions</w:t>
        <w:br/>
        <w:br/>
        <w:t>---</w:t>
        <w:br/>
        <w:br/>
        <w:t>TESTING REQUIREMENTS (UPDATED)</w:t>
        <w:br/>
        <w:br/>
        <w:t>Must verify:</w:t>
        <w:br/>
        <w:t>- rapid clicking does NOT break system</w:t>
        <w:br/>
        <w:t>- multiple sequential opens behave correctly</w:t>
        <w:br/>
        <w:t>- no undefined variable errors</w:t>
        <w:br/>
        <w:t>- no duplicate rewards</w:t>
        <w:br/>
        <w:t>- no state corruption</w:t>
        <w:br/>
        <w:br/>
        <w:t>---</w:t>
        <w:br/>
        <w:br/>
        <w:t>FINAL STATE GOAL</w:t>
        <w:br/>
        <w:br/>
        <w:t>Stable loop:</w:t>
        <w:br/>
        <w:br/>
        <w:t>click → lock → server → resolve → unlock → next click</w:t>
        <w:br/>
        <w:br/>
        <w:t>NO parallel execution</w:t>
        <w:br/>
        <w:t>NO race conditions</w:t>
        <w:br/>
        <w:t>NO undefined variables</w:t>
        <w:br/>
        <w:br/>
        <w:t>---</w:t>
        <w:br/>
        <w:br/>
        <w:t>END OF UPDATED HANDOFF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